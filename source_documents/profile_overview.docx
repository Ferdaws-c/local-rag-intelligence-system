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Profile &amp; General Overview</w:t>
      </w:r>
    </w:p>
    <w:p>
      <w:pPr>
        <w:pStyle w:val="Heading2"/>
      </w:pPr>
      <w:r>
        <w:t>Identification &amp; Contact Information</w:t>
      </w:r>
    </w:p>
    <w:p>
      <w:pPr>
        <w:pStyle w:val="ListBullet"/>
      </w:pPr>
      <w:r>
        <w:t>Name: Ferdaws Qaem (also documented as Firdous Qaem)</w:t>
      </w:r>
    </w:p>
    <w:p>
      <w:pPr>
        <w:pStyle w:val="ListBullet"/>
      </w:pPr>
      <w:r>
        <w:t>Email: ferdawsQaem@gmail.com</w:t>
      </w:r>
    </w:p>
    <w:p>
      <w:pPr>
        <w:pStyle w:val="ListBullet"/>
      </w:pPr>
      <w:r>
        <w:t>Phone: +90 534 358 6603</w:t>
      </w:r>
    </w:p>
    <w:p>
      <w:pPr>
        <w:pStyle w:val="ListBullet"/>
      </w:pPr>
      <w:r>
        <w:t>Portfolio: https://ferdaws-c.github.io/portfolio/</w:t>
      </w:r>
    </w:p>
    <w:p>
      <w:pPr>
        <w:pStyle w:val="ListBullet"/>
      </w:pPr>
      <w:r>
        <w:t>GitHub: https://github.com/Ferdaws-c</w:t>
      </w:r>
    </w:p>
    <w:p>
      <w:pPr>
        <w:pStyle w:val="ListBullet"/>
      </w:pPr>
      <w:r>
        <w:t>LinkedIn: https://www.linkedin.com/in/ferdaws-qaem/</w:t>
      </w:r>
    </w:p>
    <w:p>
      <w:pPr>
        <w:pStyle w:val="Heading2"/>
      </w:pPr>
      <w:r>
        <w:t>Academic &amp; Role</w:t>
      </w:r>
    </w:p>
    <w:p>
      <w:pPr>
        <w:pStyle w:val="ListBullet"/>
      </w:pPr>
      <w:r>
        <w:t>Role: Computer Engineering Student (Undergraduate)</w:t>
      </w:r>
    </w:p>
    <w:p>
      <w:pPr>
        <w:pStyle w:val="ListBullet"/>
      </w:pPr>
      <w:r>
        <w:t>Institution: Istanbul Kültür University</w:t>
      </w:r>
    </w:p>
    <w:p>
      <w:pPr>
        <w:pStyle w:val="ListBullet"/>
      </w:pPr>
      <w:r>
        <w:t>Academic Standing: Third-Year / Senior Stage</w:t>
      </w:r>
    </w:p>
    <w:p>
      <w:pPr>
        <w:pStyle w:val="Heading2"/>
      </w:pPr>
      <w:r>
        <w:t>Communication &amp; Languages</w:t>
      </w:r>
    </w:p>
    <w:p>
      <w:pPr>
        <w:pStyle w:val="ListBullet"/>
      </w:pPr>
      <w:r>
        <w:t>Multilingual abilities across three primary languages:</w:t>
      </w:r>
    </w:p>
    <w:p>
      <w:pPr>
        <w:pStyle w:val="ListBullet2"/>
      </w:pPr>
      <w:r>
        <w:t>English (Professional / Technical)</w:t>
      </w:r>
    </w:p>
    <w:p>
      <w:pPr>
        <w:pStyle w:val="ListBullet2"/>
      </w:pPr>
      <w:r>
        <w:t>Turkish (Professional / Fluent)</w:t>
      </w:r>
    </w:p>
    <w:p>
      <w:pPr>
        <w:pStyle w:val="ListBullet2"/>
      </w:pPr>
      <w:r>
        <w:t>Persian (Professional / Native)</w:t>
      </w:r>
    </w:p>
    <w:p>
      <w:r>
        <w:t>Experienced in technical documentation, translation, and academic reporting across these languages.</w:t>
      </w:r>
    </w:p>
    <w:p>
      <w:pPr>
        <w:pStyle w:val="Heading2"/>
      </w:pPr>
      <w:r>
        <w:t>Primary Interests &amp; Focus Areas</w:t>
      </w:r>
    </w:p>
    <w:p>
      <w:pPr>
        <w:pStyle w:val="ListBullet"/>
      </w:pPr>
      <w:r>
        <w:rPr>
          <w:b/>
        </w:rPr>
        <w:t xml:space="preserve">Hardware &amp; Embedded Systems: </w:t>
      </w:r>
      <w:r>
        <w:t>Hands-on work with microcontrollers (ESP32), sensor networks, and edge computing architectures.</w:t>
      </w:r>
    </w:p>
    <w:p>
      <w:pPr>
        <w:pStyle w:val="ListBullet"/>
      </w:pPr>
      <w:r>
        <w:rPr>
          <w:b/>
        </w:rPr>
        <w:t xml:space="preserve">Full-Stack Web Development: </w:t>
      </w:r>
      <w:r>
        <w:t>Active study and implementation of modern front-end/back-end frameworks, REST APIs, and client-server setups.</w:t>
      </w:r>
    </w:p>
    <w:p>
      <w:pPr>
        <w:pStyle w:val="ListBullet"/>
      </w:pPr>
      <w:r>
        <w:rPr>
          <w:b/>
        </w:rPr>
        <w:t xml:space="preserve">AI &amp; RAG Engineering: </w:t>
      </w:r>
      <w:r>
        <w:t>Selected for Microsoft AI Innovators community; building local RAG applications with Foundry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